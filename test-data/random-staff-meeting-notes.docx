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Microsoft JhengHei"/>
          <w:b/>
          <w:i w:val="0"/>
          <w:strike w:val="0"/>
          <w:color w:val="0B2545"/>
          <w:sz w:val="46"/>
        </w:rPr>
        <w:t>行政營運週會｜臨時手記</w:t>
      </w:r>
    </w:p>
    <w:p>
      <w:pPr>
        <w:pStyle w:val="Subtitle"/>
      </w:pPr>
      <w:r>
        <w:rPr>
          <w:rFonts w:ascii="Calibri" w:hAnsi="Calibri" w:eastAsia="Microsoft JhengHei"/>
          <w:b w:val="0"/>
          <w:i/>
          <w:strike w:val="0"/>
          <w:color w:val="5C6975"/>
          <w:sz w:val="22"/>
        </w:rPr>
        <w:t>工作人員邊聽邊記；可能有錯字、漏字、改期與尚待確認內容</w:t>
      </w:r>
    </w:p>
    <w:p>
      <w:pPr>
        <w:spacing w:after="40" w:line="264" w:lineRule="auto"/>
      </w:pPr>
      <w:r>
        <w:rPr>
          <w:rFonts w:ascii="Calibri" w:hAnsi="Calibri" w:eastAsia="Microsoft JhengHei"/>
          <w:b/>
          <w:i w:val="0"/>
          <w:strike w:val="0"/>
          <w:color w:val="0B2545"/>
          <w:sz w:val="22"/>
        </w:rPr>
        <w:t>日期時間：</w:t>
      </w: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2026/07/20（一）14:00–15:05</w:t>
      </w:r>
    </w:p>
    <w:p>
      <w:pPr>
        <w:spacing w:after="40" w:line="264" w:lineRule="auto"/>
      </w:pPr>
      <w:r>
        <w:rPr>
          <w:rFonts w:ascii="Calibri" w:hAnsi="Calibri" w:eastAsia="Microsoft JhengHei"/>
          <w:b/>
          <w:i w:val="0"/>
          <w:strike w:val="0"/>
          <w:color w:val="0B2545"/>
          <w:sz w:val="22"/>
        </w:rPr>
        <w:t>地點：</w:t>
      </w: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6F 小會議室＋Teams（Jason 遠端）</w:t>
      </w:r>
    </w:p>
    <w:p>
      <w:pPr>
        <w:spacing w:after="40" w:line="264" w:lineRule="auto"/>
      </w:pPr>
      <w:r>
        <w:rPr>
          <w:rFonts w:ascii="Calibri" w:hAnsi="Calibri" w:eastAsia="Microsoft JhengHei"/>
          <w:b/>
          <w:i w:val="0"/>
          <w:strike w:val="0"/>
          <w:color w:val="0B2545"/>
          <w:sz w:val="22"/>
        </w:rPr>
        <w:t>出席：</w:t>
      </w: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王主任、美玲、Jason、阿哲、佩珊；小安 14:18 才進來</w:t>
      </w:r>
    </w:p>
    <w:p>
      <w:pPr>
        <w:spacing w:after="40" w:line="264" w:lineRule="auto"/>
      </w:pPr>
      <w:r>
        <w:rPr>
          <w:rFonts w:ascii="Calibri" w:hAnsi="Calibri" w:eastAsia="Microsoft JhengHei"/>
          <w:b/>
          <w:i w:val="0"/>
          <w:strike w:val="0"/>
          <w:color w:val="0B2545"/>
          <w:sz w:val="22"/>
        </w:rPr>
        <w:t>記錄：</w:t>
      </w: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怡文（中途有出去接電話約 5 分鐘）</w:t>
      </w:r>
    </w:p>
    <w:p>
      <w:pPr>
        <w:spacing w:before="200" w:after="240"/>
        <w:ind w:left="173" w:right="173"/>
        <w:shd w:fill="FFF4CE"/>
      </w:pPr>
      <w:r>
        <w:rPr>
          <w:rFonts w:ascii="Calibri" w:hAnsi="Calibri" w:eastAsia="Microsoft JhengHei"/>
          <w:b/>
          <w:i w:val="0"/>
          <w:strike w:val="0"/>
          <w:color w:val="7A5A00"/>
          <w:sz w:val="22"/>
        </w:rPr>
        <w:t>注意：</w:t>
      </w:r>
      <w:r>
        <w:rPr>
          <w:rFonts w:ascii="Calibri" w:hAnsi="Calibri" w:eastAsia="Microsoft JhengHei"/>
          <w:b w:val="0"/>
          <w:i w:val="0"/>
          <w:strike w:val="0"/>
          <w:color w:val="7A5A00"/>
          <w:sz w:val="22"/>
        </w:rPr>
        <w:t>以下是現場速記，不是正式會議紀錄。人名有些只記暱稱，日期與金額請再核對。</w:t>
      </w:r>
    </w:p>
    <w:p>
      <w:pPr>
        <w:pStyle w:val="Heading1"/>
      </w:pPr>
      <w:r>
        <w:t>會議中隨手記（照發言順序）</w:t>
      </w:r>
    </w:p>
    <w:p>
      <w:pPr>
        <w:keepLines/>
        <w:spacing w:before="0" w:after="120" w:line="264" w:lineRule="auto"/>
      </w:pPr>
      <w:r>
        <w:rPr>
          <w:rFonts w:ascii="Calibri" w:hAnsi="Calibri" w:eastAsia="Microsoft JhengHei"/>
          <w:b/>
          <w:i w:val="0"/>
          <w:strike w:val="0"/>
          <w:color w:val="1F4D78"/>
          <w:sz w:val="22"/>
        </w:rPr>
        <w:t xml:space="preserve">14:03  </w:t>
      </w:r>
      <w:r>
        <w:rPr>
          <w:rFonts w:ascii="Calibri" w:hAnsi="Calibri" w:eastAsia="Microsoft JhengHei"/>
          <w:b/>
          <w:i w:val="0"/>
          <w:strike w:val="0"/>
          <w:color w:val="5C6975"/>
          <w:sz w:val="22"/>
        </w:rPr>
        <w:t xml:space="preserve">[開場] </w:t>
      </w: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王主任：八月的客戶交流／說明會不要再往後延，業務已經先跟幾個客戶提過。主題暫叫『智慧行政實務日』，名稱之後可能還會換。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 xml:space="preserve">活動日期原本寫 </w:t>
      </w:r>
      <w:r>
        <w:rPr>
          <w:rFonts w:ascii="Calibri" w:hAnsi="Calibri" w:eastAsia="Microsoft JhengHei"/>
          <w:b w:val="0"/>
          <w:i w:val="0"/>
          <w:strike/>
          <w:color w:val="5C6975"/>
          <w:sz w:val="22"/>
        </w:rPr>
        <w:t>8/16（日）</w:t>
      </w: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，現場改成 8/14（五）下午 1:30；王主任說先照這天走。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場地：河畔會議中心 A 廳，報價 13.6 萬，好像有含茶點但不含設備操作？美玲要再問。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預算上限先抓 12 萬（含稅？沒聽清楚），超過要另外簽。人數業務估 100，人資覺得抓 80 比較實際。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/>
          <w:i w:val="0"/>
          <w:strike w:val="0"/>
          <w:color w:val="0B2545"/>
          <w:sz w:val="22"/>
        </w:rPr>
        <w:t>美玲：</w:t>
      </w: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7/24 17:00 前補三家場地比較；若河畔能壓到 12 萬內就優先。</w:t>
      </w:r>
    </w:p>
    <w:p>
      <w:pPr>
        <w:keepLines/>
        <w:spacing w:before="0" w:after="120" w:line="264" w:lineRule="auto"/>
      </w:pPr>
      <w:r>
        <w:rPr>
          <w:rFonts w:ascii="Calibri" w:hAnsi="Calibri" w:eastAsia="Microsoft JhengHei"/>
          <w:b/>
          <w:i w:val="0"/>
          <w:strike w:val="0"/>
          <w:color w:val="1F4D78"/>
          <w:sz w:val="22"/>
        </w:rPr>
        <w:t xml:space="preserve">14:17  </w:t>
      </w:r>
      <w:r>
        <w:rPr>
          <w:rFonts w:ascii="Calibri" w:hAnsi="Calibri" w:eastAsia="Microsoft JhengHei"/>
          <w:b/>
          <w:i w:val="0"/>
          <w:strike w:val="0"/>
          <w:color w:val="5C6975"/>
          <w:sz w:val="22"/>
        </w:rPr>
        <w:t xml:space="preserve">[設備] </w:t>
      </w: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講到客服組電腦很慢。Jason 說目前 12 台要換，不一定一次全買，先換每天跑報表的 6 台。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資訊設備預算大概 42 萬，規格要 16GB／512GB，螢幕沿用。Jason 週五前把規格跟三年保固條件丟群組。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資產標籤不要再手寫；新機到貨時一起印。誰印？可能小安，待確認。</w:t>
      </w:r>
    </w:p>
    <w:p>
      <w:pPr>
        <w:keepLines/>
        <w:spacing w:before="0" w:after="120" w:line="264" w:lineRule="auto"/>
      </w:pPr>
      <w:r>
        <w:rPr>
          <w:rFonts w:ascii="Calibri" w:hAnsi="Calibri" w:eastAsia="Microsoft JhengHei"/>
          <w:b/>
          <w:i w:val="0"/>
          <w:strike w:val="0"/>
          <w:color w:val="1F4D78"/>
          <w:sz w:val="22"/>
        </w:rPr>
        <w:t xml:space="preserve">14:31  </w:t>
      </w:r>
      <w:r>
        <w:rPr>
          <w:rFonts w:ascii="Calibri" w:hAnsi="Calibri" w:eastAsia="Microsoft JhengHei"/>
          <w:b/>
          <w:i w:val="0"/>
          <w:strike w:val="0"/>
          <w:color w:val="5C6975"/>
          <w:sz w:val="22"/>
        </w:rPr>
        <w:t xml:space="preserve">[插入議題] </w:t>
      </w: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三樓印表機又卡紙＋碳粉會漏。先把大量列印移到二樓，維修如果八千元內直接處理；超過就不要修，改找兩台新機報價。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阿哲明天中午前打給聯維，報修編號好像是 PRN-0720-3F（回信再查）。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王主任：不要讓同仁自己拆機，之前有人把滾輪裝反。請發一則群組提醒。</w:t>
      </w:r>
    </w:p>
    <w:p>
      <w:pPr>
        <w:keepLines/>
        <w:spacing w:before="0" w:after="120" w:line="264" w:lineRule="auto"/>
      </w:pPr>
      <w:r>
        <w:rPr>
          <w:rFonts w:ascii="Calibri" w:hAnsi="Calibri" w:eastAsia="Microsoft JhengHei"/>
          <w:b/>
          <w:i w:val="0"/>
          <w:strike w:val="0"/>
          <w:color w:val="1F4D78"/>
          <w:sz w:val="22"/>
        </w:rPr>
        <w:t xml:space="preserve">14:42  </w:t>
      </w:r>
      <w:r>
        <w:rPr>
          <w:rFonts w:ascii="Calibri" w:hAnsi="Calibri" w:eastAsia="Microsoft JhengHei"/>
          <w:b/>
          <w:i w:val="0"/>
          <w:strike w:val="0"/>
          <w:color w:val="5C6975"/>
          <w:sz w:val="22"/>
        </w:rPr>
        <w:t xml:space="preserve">[帳務] </w:t>
      </w: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佩珊提醒六月供應商發票還差三張：清潔、快遞、活動背板。財務 7/25 關帳，最慢 7/22 要拿到。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活動背板那張統編打錯，先不要付款，請廠商重開。佩珊今天下班前寄信，明早再追電話。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快遞公司說已寄但沒收到，先請警衛室找一下；不要直接叫廠商再開一張，怕重複。</w:t>
      </w:r>
    </w:p>
    <w:p>
      <w:pPr>
        <w:keepLines/>
        <w:spacing w:before="0" w:after="120" w:line="264" w:lineRule="auto"/>
      </w:pPr>
      <w:r>
        <w:rPr>
          <w:rFonts w:ascii="Calibri" w:hAnsi="Calibri" w:eastAsia="Microsoft JhengHei"/>
          <w:b/>
          <w:i w:val="0"/>
          <w:strike w:val="0"/>
          <w:color w:val="1F4D78"/>
          <w:sz w:val="22"/>
        </w:rPr>
        <w:t xml:space="preserve">14:51  </w:t>
      </w:r>
      <w:r>
        <w:rPr>
          <w:rFonts w:ascii="Calibri" w:hAnsi="Calibri" w:eastAsia="Microsoft JhengHei"/>
          <w:b/>
          <w:i w:val="0"/>
          <w:strike w:val="0"/>
          <w:color w:val="5C6975"/>
          <w:sz w:val="22"/>
        </w:rPr>
        <w:t xml:space="preserve">[個資／權限] </w:t>
      </w: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客戶報名表要加個資告知，名單活動後 30 天刪除。Jason 說不要放私人 Google Drive，改公司共用資料夾，只開給活動小組。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報名表完成日原本記 7/23，後來改成 7/25 前；怡文先改文字，美玲確認欄位。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主持人先問林經理，若他不行再找小安。小安當場說可以支援，但 8/14 上午已有新人訓練。</w:t>
      </w:r>
    </w:p>
    <w:p>
      <w:pPr>
        <w:keepLines/>
        <w:spacing w:before="0" w:after="120" w:line="264" w:lineRule="auto"/>
      </w:pPr>
      <w:r>
        <w:rPr>
          <w:rFonts w:ascii="Calibri" w:hAnsi="Calibri" w:eastAsia="Microsoft JhengHei"/>
          <w:b/>
          <w:i w:val="0"/>
          <w:strike w:val="0"/>
          <w:color w:val="1F4D78"/>
          <w:sz w:val="22"/>
        </w:rPr>
        <w:t xml:space="preserve">14:58  </w:t>
      </w:r>
      <w:r>
        <w:rPr>
          <w:rFonts w:ascii="Calibri" w:hAnsi="Calibri" w:eastAsia="Microsoft JhengHei"/>
          <w:b/>
          <w:i w:val="0"/>
          <w:strike w:val="0"/>
          <w:color w:val="5C6975"/>
          <w:sz w:val="22"/>
        </w:rPr>
        <w:t xml:space="preserve">[雜項] </w:t>
      </w: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旁邊討論：咖啡要三桶還兩桶？先跳過。簡報想沿用去年照片，但不知道授權在哪，王主任說沒有來源的圖不要放。</w:t>
      </w:r>
    </w:p>
    <w:p>
      <w:pPr>
        <w:keepLines/>
        <w:spacing w:before="0" w:after="120" w:line="264" w:lineRule="auto"/>
      </w:pPr>
      <w:r>
        <w:rPr>
          <w:rFonts w:ascii="Calibri" w:hAnsi="Calibri" w:eastAsia="Microsoft JhengHei"/>
          <w:b/>
          <w:i w:val="0"/>
          <w:strike w:val="0"/>
          <w:color w:val="1F4D78"/>
          <w:sz w:val="22"/>
        </w:rPr>
        <w:t xml:space="preserve">15:02  </w:t>
      </w:r>
      <w:r>
        <w:rPr>
          <w:rFonts w:ascii="Calibri" w:hAnsi="Calibri" w:eastAsia="Microsoft JhengHei"/>
          <w:b/>
          <w:i w:val="0"/>
          <w:strike w:val="0"/>
          <w:color w:val="5C6975"/>
          <w:sz w:val="22"/>
        </w:rPr>
        <w:t xml:space="preserve">[結尾] </w:t>
      </w: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下次追蹤會議暫訂 7/27 10:00，還沒訂會議室。怡文會後發邀請。15:05 結束。</w:t>
      </w:r>
    </w:p>
    <w:p>
      <w:pPr>
        <w:pStyle w:val="Heading1"/>
      </w:pPr>
      <w:r>
        <w:t>我聽到的決議／待辦（尚未校對）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/>
          <w:i w:val="0"/>
          <w:strike w:val="0"/>
          <w:color w:val="0B2545"/>
          <w:sz w:val="22"/>
        </w:rPr>
        <w:t>美玲｜</w:t>
      </w: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7/24 17:00 前完成三家場地比較，確認 12 萬是否含稅與茶點設備。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/>
          <w:i w:val="0"/>
          <w:strike w:val="0"/>
          <w:color w:val="0B2545"/>
          <w:sz w:val="22"/>
        </w:rPr>
        <w:t>Jason｜</w:t>
      </w: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7/24 前提供筆電規格與保固條件；另建立活動共用資料夾權限。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/>
          <w:i w:val="0"/>
          <w:strike w:val="0"/>
          <w:color w:val="0B2545"/>
          <w:sz w:val="22"/>
        </w:rPr>
        <w:t>阿哲｜</w:t>
      </w: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7/21 中午前聯絡印表機維修商，超過 8,000 元就改做汰換報價。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/>
          <w:i w:val="0"/>
          <w:strike w:val="0"/>
          <w:color w:val="0B2545"/>
          <w:sz w:val="22"/>
        </w:rPr>
        <w:t>佩珊｜</w:t>
      </w: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7/22 前追回三張發票，活動背板發票須更正統編後才付款。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/>
          <w:i w:val="0"/>
          <w:strike w:val="0"/>
          <w:color w:val="0B2545"/>
          <w:sz w:val="22"/>
        </w:rPr>
        <w:t>怡文｜</w:t>
      </w: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7/25 前完成報名表文字、發 7/27 會議邀請、補查主持人與會議室。</w:t>
      </w:r>
    </w:p>
    <w:p>
      <w:pPr>
        <w:pStyle w:val="Heading2"/>
      </w:pPr>
      <w:r>
        <w:t>還沒確認／可能記錯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活動日期是否已正式定案為 8/14？業務端要誰通知客戶？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場地預算 12 萬到底是含稅還是未稅；參加人數 80 或 100。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筆電是先買 6 台還是一次採購 12 台；42 萬是否含 Office 授權。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JhengHei"/>
          <w:b w:val="0"/>
          <w:i w:val="0"/>
          <w:strike w:val="0"/>
          <w:color w:val="222D37"/>
          <w:sz w:val="22"/>
        </w:rPr>
        <w:t>下次會議室尚未預訂；林經理能否主持也還沒有回覆。</w:t>
      </w:r>
    </w:p>
    <w:p>
      <w:pPr>
        <w:spacing w:before="200" w:after="0"/>
        <w:jc w:val="right"/>
      </w:pPr>
      <w:r>
        <w:rPr>
          <w:rFonts w:ascii="Calibri" w:hAnsi="Calibri" w:eastAsia="Microsoft JhengHei"/>
          <w:b w:val="0"/>
          <w:i/>
          <w:strike w:val="0"/>
          <w:color w:val="5C6975"/>
          <w:sz w:val="19"/>
        </w:rPr>
        <w:t>— 怡文，15:12 補記（尚未寄出）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JhengHei"/>
        <w:b w:val="0"/>
        <w:i w:val="0"/>
        <w:strike w:val="0"/>
        <w:color w:val="5C6975"/>
        <w:sz w:val="17"/>
      </w:rPr>
      <w:t>未整理、未校對｜僅供 AdminFlow AI 功能測試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JhengHei"/>
        <w:b w:val="0"/>
        <w:i w:val="0"/>
        <w:strike w:val="0"/>
        <w:color w:val="5C6975"/>
        <w:sz w:val="17"/>
      </w:rPr>
      <w:t>內部工作草稿｜會議速記測試資料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JhengHei"/>
      <w:color w:val="222D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JhengHei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 w:eastAsia="Microsoft JhengHei"/>
      <w:i/>
      <w:iCs/>
      <w:color w:val="5C697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行政營運週會臨時手記（測試資料）</dc:title>
  <dc:subject>AdminFlow AI 會議紀錄功能測試</dc:subject>
  <dc:creator>AdminFlow AI 測試資料</dc:creator>
  <cp:keywords>會議紀錄, 逐字稿, 測試資料, 臨時手記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